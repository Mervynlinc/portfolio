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pPr>
      <w:r>
        <w:rPr>
          <w:rFonts w:ascii="Arial" w:hAnsi="Arial"/>
        </w:rPr>
        <w:t>Namanya Mervyn</w:t>
      </w:r>
    </w:p>
    <w:p>
      <w:pPr>
        <w:spacing w:after="120"/>
      </w:pPr>
      <w:r>
        <w:rPr>
          <w:rFonts w:ascii="Arial" w:hAnsi="Arial"/>
          <w:b/>
          <w:color w:val="6D852D"/>
          <w:sz w:val="19"/>
        </w:rPr>
        <w:t>SOFTWARE ENGINEER  |  WEB · MOBILE · DEVOPS</w:t>
      </w:r>
    </w:p>
    <w:tbl>
      <w:tblPr>
        <w:tblW w:type="auto" w:w="0"/>
        <w:jc w:val="left"/>
        <w:tblLayout w:type="fixed"/>
        <w:tblLook w:firstColumn="1" w:firstRow="1" w:lastColumn="0" w:lastRow="0" w:noHBand="0" w:noVBand="1" w:val="04A0"/>
      </w:tblPr>
      <w:tblGrid>
        <w:gridCol w:w="4917"/>
        <w:gridCol w:w="4917"/>
      </w:tblGrid>
      <w:tr>
        <w:tc>
          <w:tcPr>
            <w:tcW w:type="dxa" w:w="4867"/>
            <w:vAlign w:val="center"/>
            <w:shd w:fill="EEF2E6"/>
            <w:tcMar>
              <w:top w:w="55" w:type="dxa"/>
              <w:start w:w="100" w:type="dxa"/>
              <w:bottom w:w="55" w:type="dxa"/>
              <w:end w:w="100" w:type="dxa"/>
            </w:tcMar>
            <w:tcBorders>
              <w:top w:val="nil"/>
              <w:left w:val="nil"/>
              <w:bottom w:val="nil"/>
              <w:right w:val="nil"/>
              <w:insideH w:val="nil"/>
              <w:insideV w:val="nil"/>
            </w:tcBorders>
          </w:tcPr>
          <w:p>
            <w:pPr>
              <w:spacing w:after="0"/>
            </w:pPr>
            <w:r>
              <w:rPr>
                <w:rFonts w:ascii="Arial" w:hAnsi="Arial"/>
                <w:b/>
                <w:color w:val="596055"/>
                <w:sz w:val="16"/>
              </w:rPr>
              <w:t xml:space="preserve">EMAIL  </w:t>
            </w:r>
            <w:hyperlink r:id="rId9">
              <w:r>
                <w:rPr>
                  <w:color w:val="6D852D"/>
                  <w:u w:val="single"/>
                  <w:rFonts w:ascii="Aptos" w:hAnsi="Aptos"/>
                  <w:sz w:val="17"/>
                </w:rPr>
                <w:t>namanyamervyn@gmail.com</w:t>
              </w:r>
            </w:hyperlink>
          </w:p>
        </w:tc>
        <w:tc>
          <w:tcPr>
            <w:tcW w:type="dxa" w:w="4867"/>
            <w:vAlign w:val="center"/>
            <w:shd w:fill="EEF2E6"/>
            <w:tcMar>
              <w:top w:w="55" w:type="dxa"/>
              <w:start w:w="100" w:type="dxa"/>
              <w:bottom w:w="55" w:type="dxa"/>
              <w:end w:w="100" w:type="dxa"/>
            </w:tcMar>
            <w:tcBorders>
              <w:top w:val="nil"/>
              <w:left w:val="nil"/>
              <w:bottom w:val="nil"/>
              <w:right w:val="nil"/>
              <w:insideH w:val="nil"/>
              <w:insideV w:val="nil"/>
            </w:tcBorders>
          </w:tcPr>
          <w:p>
            <w:pPr>
              <w:spacing w:after="0"/>
            </w:pPr>
            <w:r>
              <w:rPr>
                <w:rFonts w:ascii="Arial" w:hAnsi="Arial"/>
                <w:b/>
                <w:color w:val="596055"/>
                <w:sz w:val="16"/>
              </w:rPr>
              <w:t xml:space="preserve">GITHUB  </w:t>
            </w:r>
            <w:hyperlink r:id="rId10">
              <w:r>
                <w:rPr>
                  <w:color w:val="6D852D"/>
                  <w:u w:val="single"/>
                  <w:rFonts w:ascii="Aptos" w:hAnsi="Aptos"/>
                  <w:sz w:val="17"/>
                </w:rPr>
                <w:t>github.com/Mervynlinc</w:t>
              </w:r>
            </w:hyperlink>
          </w:p>
        </w:tc>
      </w:tr>
      <w:tr>
        <w:tc>
          <w:tcPr>
            <w:tcW w:type="dxa" w:w="4867"/>
            <w:vAlign w:val="center"/>
            <w:shd w:fill="EEF2E6"/>
            <w:tcMar>
              <w:top w:w="55" w:type="dxa"/>
              <w:start w:w="100" w:type="dxa"/>
              <w:bottom w:w="55" w:type="dxa"/>
              <w:end w:w="100" w:type="dxa"/>
            </w:tcMar>
            <w:tcBorders>
              <w:top w:val="nil"/>
              <w:left w:val="nil"/>
              <w:bottom w:val="nil"/>
              <w:right w:val="nil"/>
              <w:insideH w:val="nil"/>
              <w:insideV w:val="nil"/>
            </w:tcBorders>
          </w:tcPr>
          <w:p>
            <w:pPr>
              <w:spacing w:after="0"/>
            </w:pPr>
            <w:r>
              <w:rPr>
                <w:rFonts w:ascii="Arial" w:hAnsi="Arial"/>
                <w:b/>
                <w:color w:val="596055"/>
                <w:sz w:val="16"/>
              </w:rPr>
              <w:t xml:space="preserve">PHONE  </w:t>
            </w:r>
            <w:hyperlink r:id="rId11">
              <w:r>
                <w:rPr>
                  <w:color w:val="6D852D"/>
                  <w:u w:val="single"/>
                  <w:rFonts w:ascii="Aptos" w:hAnsi="Aptos"/>
                  <w:sz w:val="17"/>
                </w:rPr>
                <w:t>+256 702 988 255</w:t>
              </w:r>
            </w:hyperlink>
          </w:p>
        </w:tc>
        <w:tc>
          <w:tcPr>
            <w:tcW w:type="dxa" w:w="4867"/>
            <w:vAlign w:val="center"/>
            <w:shd w:fill="EEF2E6"/>
            <w:tcMar>
              <w:top w:w="55" w:type="dxa"/>
              <w:start w:w="100" w:type="dxa"/>
              <w:bottom w:w="55" w:type="dxa"/>
              <w:end w:w="100" w:type="dxa"/>
            </w:tcMar>
            <w:tcBorders>
              <w:top w:val="nil"/>
              <w:left w:val="nil"/>
              <w:bottom w:val="nil"/>
              <w:right w:val="nil"/>
              <w:insideH w:val="nil"/>
              <w:insideV w:val="nil"/>
            </w:tcBorders>
          </w:tcPr>
          <w:p>
            <w:pPr>
              <w:spacing w:after="0"/>
            </w:pPr>
            <w:r>
              <w:rPr>
                <w:rFonts w:ascii="Arial" w:hAnsi="Arial"/>
                <w:b/>
                <w:color w:val="596055"/>
                <w:sz w:val="16"/>
              </w:rPr>
              <w:t xml:space="preserve">WHATSAPP  </w:t>
            </w:r>
            <w:hyperlink r:id="rId12">
              <w:r>
                <w:rPr>
                  <w:color w:val="6D852D"/>
                  <w:u w:val="single"/>
                  <w:rFonts w:ascii="Aptos" w:hAnsi="Aptos"/>
                  <w:sz w:val="17"/>
                </w:rPr>
                <w:t>+256 786 556 617</w:t>
              </w:r>
            </w:hyperlink>
          </w:p>
        </w:tc>
      </w:tr>
    </w:tbl>
    <w:p>
      <w:pPr>
        <w:spacing w:after="0"/>
      </w:pPr>
    </w:p>
    <w:p>
      <w:pPr>
        <w:pStyle w:val="Heading1"/>
      </w:pPr>
      <w:r>
        <w:rPr>
          <w:rFonts w:ascii="Arial" w:hAnsi="Arial"/>
        </w:rPr>
        <w:t>PROFILE</w:t>
      </w:r>
    </w:p>
    <w:p>
      <w:pPr>
        <w:spacing w:after="40"/>
      </w:pPr>
      <w:r>
        <w:rPr>
          <w:rFonts w:ascii="Arial" w:hAnsi="Arial"/>
        </w:rPr>
        <w:t>Software engineer focused on web and mobile development, with an interest in DevOps and the tools that help teams build, ship, and maintain dependable digital products. Works across frontend and backend technologies and values practical, user-focused solutions.</w:t>
      </w:r>
    </w:p>
    <w:p>
      <w:pPr>
        <w:pStyle w:val="Heading1"/>
      </w:pPr>
      <w:r>
        <w:rPr>
          <w:rFonts w:ascii="Arial" w:hAnsi="Arial"/>
        </w:rPr>
        <w:t>TECHNICAL SKILLS</w:t>
      </w:r>
    </w:p>
    <w:p>
      <w:pPr>
        <w:spacing w:after="20"/>
      </w:pPr>
      <w:r>
        <w:rPr>
          <w:rFonts w:ascii="Arial" w:hAnsi="Arial"/>
          <w:b/>
          <w:color w:val="596055"/>
        </w:rPr>
        <w:t xml:space="preserve">Web and mobile  </w:t>
      </w:r>
      <w:r>
        <w:rPr>
          <w:rFonts w:ascii="Arial" w:hAnsi="Arial"/>
        </w:rPr>
        <w:t>React, JavaScript, Tailwind CSS</w:t>
      </w:r>
    </w:p>
    <w:p>
      <w:pPr>
        <w:spacing w:after="20"/>
      </w:pPr>
      <w:r>
        <w:rPr>
          <w:rFonts w:ascii="Arial" w:hAnsi="Arial"/>
          <w:b/>
          <w:color w:val="596055"/>
        </w:rPr>
        <w:t xml:space="preserve">Backend  </w:t>
      </w:r>
      <w:r>
        <w:rPr>
          <w:rFonts w:ascii="Arial" w:hAnsi="Arial"/>
        </w:rPr>
        <w:t>Node.js, Express.js</w:t>
      </w:r>
    </w:p>
    <w:p>
      <w:pPr>
        <w:spacing w:after="20"/>
      </w:pPr>
      <w:r>
        <w:rPr>
          <w:rFonts w:ascii="Arial" w:hAnsi="Arial"/>
          <w:b/>
          <w:color w:val="596055"/>
        </w:rPr>
        <w:t xml:space="preserve">Tools and platforms  </w:t>
      </w:r>
      <w:r>
        <w:rPr>
          <w:rFonts w:ascii="Arial" w:hAnsi="Arial"/>
        </w:rPr>
        <w:t>GitHub, Linux, Figma</w:t>
      </w:r>
    </w:p>
    <w:p>
      <w:pPr>
        <w:spacing w:after="20"/>
      </w:pPr>
      <w:r>
        <w:rPr>
          <w:rFonts w:ascii="Arial" w:hAnsi="Arial"/>
          <w:b/>
          <w:color w:val="596055"/>
        </w:rPr>
        <w:t xml:space="preserve">Focus areas  </w:t>
      </w:r>
      <w:r>
        <w:rPr>
          <w:rFonts w:ascii="Arial" w:hAnsi="Arial"/>
        </w:rPr>
        <w:t>Web development, mobile development, DevOps</w:t>
      </w:r>
    </w:p>
    <w:p>
      <w:pPr>
        <w:pStyle w:val="Heading1"/>
      </w:pPr>
      <w:r>
        <w:rPr>
          <w:rFonts w:ascii="Arial" w:hAnsi="Arial"/>
        </w:rPr>
        <w:t>SELECTED PROJECTS</w:t>
      </w:r>
    </w:p>
    <w:p>
      <w:pPr>
        <w:spacing w:after="40"/>
        <w:ind w:left="72"/>
      </w:pPr>
      <w:r>
        <w:rPr>
          <w:rFonts w:ascii="Arial" w:hAnsi="Arial"/>
          <w:color w:val="6D852D"/>
        </w:rPr>
        <w:t xml:space="preserve">•  </w:t>
      </w:r>
      <w:r>
        <w:rPr>
          <w:rFonts w:ascii="Arial" w:hAnsi="Arial"/>
          <w:b/>
        </w:rPr>
        <w:t xml:space="preserve">Nurs7  </w:t>
      </w:r>
      <w:hyperlink r:id="rId13">
        <w:r>
          <w:rPr>
            <w:color w:val="6D852D"/>
            <w:u w:val="single"/>
            <w:rFonts w:ascii="Aptos" w:hAnsi="Aptos"/>
            <w:sz w:val="17"/>
          </w:rPr>
          <w:t>View repository</w:t>
        </w:r>
      </w:hyperlink>
    </w:p>
    <w:p>
      <w:pPr>
        <w:spacing w:after="40"/>
        <w:ind w:left="72"/>
      </w:pPr>
      <w:r>
        <w:rPr>
          <w:rFonts w:ascii="Arial" w:hAnsi="Arial"/>
          <w:color w:val="6D852D"/>
        </w:rPr>
        <w:t xml:space="preserve">•  </w:t>
      </w:r>
      <w:r>
        <w:rPr>
          <w:rFonts w:ascii="Arial" w:hAnsi="Arial"/>
          <w:b/>
        </w:rPr>
        <w:t xml:space="preserve">RideShare  </w:t>
      </w:r>
      <w:hyperlink r:id="rId14">
        <w:r>
          <w:rPr>
            <w:color w:val="6D852D"/>
            <w:u w:val="single"/>
            <w:rFonts w:ascii="Aptos" w:hAnsi="Aptos"/>
            <w:sz w:val="17"/>
          </w:rPr>
          <w:t>View repository</w:t>
        </w:r>
      </w:hyperlink>
    </w:p>
    <w:p>
      <w:pPr>
        <w:spacing w:after="40"/>
        <w:ind w:left="72"/>
      </w:pPr>
      <w:r>
        <w:rPr>
          <w:rFonts w:ascii="Arial" w:hAnsi="Arial"/>
          <w:color w:val="6D852D"/>
        </w:rPr>
        <w:t xml:space="preserve">•  </w:t>
      </w:r>
      <w:r>
        <w:rPr>
          <w:rFonts w:ascii="Arial" w:hAnsi="Arial"/>
          <w:b/>
        </w:rPr>
        <w:t xml:space="preserve">Arena Plus  </w:t>
      </w:r>
      <w:hyperlink r:id="rId15">
        <w:r>
          <w:rPr>
            <w:color w:val="6D852D"/>
            <w:u w:val="single"/>
            <w:rFonts w:ascii="Aptos" w:hAnsi="Aptos"/>
            <w:sz w:val="17"/>
          </w:rPr>
          <w:t>View repository</w:t>
        </w:r>
      </w:hyperlink>
    </w:p>
    <w:p>
      <w:pPr>
        <w:spacing w:after="40"/>
        <w:ind w:left="72"/>
      </w:pPr>
      <w:r>
        <w:rPr>
          <w:rFonts w:ascii="Arial" w:hAnsi="Arial"/>
          <w:color w:val="6D852D"/>
        </w:rPr>
        <w:t xml:space="preserve">•  </w:t>
      </w:r>
      <w:r>
        <w:rPr>
          <w:rFonts w:ascii="Arial" w:hAnsi="Arial"/>
          <w:b/>
        </w:rPr>
        <w:t xml:space="preserve">AMR  </w:t>
      </w:r>
      <w:hyperlink r:id="rId16">
        <w:r>
          <w:rPr>
            <w:color w:val="6D852D"/>
            <w:u w:val="single"/>
            <w:rFonts w:ascii="Aptos" w:hAnsi="Aptos"/>
            <w:sz w:val="17"/>
          </w:rPr>
          <w:t>View repository</w:t>
        </w:r>
      </w:hyperlink>
    </w:p>
    <w:sectPr w:rsidR="00FC693F" w:rsidRPr="0006063C" w:rsidSect="00034616">
      <w:footerReference w:type="default" r:id="rId17"/>
      <w:pgSz w:w="11909" w:h="16834"/>
      <w:pgMar w:top="792" w:right="1037" w:bottom="749"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96055"/>
        <w:sz w:val="15"/>
      </w:rPr>
      <w:t>NAMANYA MERVYN  ·  CURRICULUM VITAE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color w:val="20231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6D852D"/>
      <w:sz w:val="21"/>
      <w:szCs w:val="28"/>
    </w:rPr>
  </w:style>
  <w:style w:type="paragraph" w:styleId="Heading2">
    <w:name w:val="heading 2"/>
    <w:basedOn w:val="Normal"/>
    <w:next w:val="Normal"/>
    <w:link w:val="Heading2Char"/>
    <w:uiPriority w:val="9"/>
    <w:unhideWhenUsed/>
    <w:qFormat/>
    <w:rsid w:val="00FC693F"/>
    <w:pPr>
      <w:keepNext/>
      <w:keepLines/>
      <w:spacing w:before="0" w:after="60"/>
      <w:outlineLvl w:val="1"/>
    </w:pPr>
    <w:rPr>
      <w:rFonts w:asciiTheme="majorHAnsi" w:eastAsiaTheme="majorEastAsia" w:hAnsiTheme="majorHAnsi" w:cstheme="majorBidi" w:ascii="Arial" w:hAnsi="Arial"/>
      <w:b/>
      <w:bCs/>
      <w:color w:val="6D852D"/>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60" w:line="240" w:lineRule="auto" w:before="0"/>
      <w:contextualSpacing/>
    </w:pPr>
    <w:rPr>
      <w:rFonts w:asciiTheme="majorHAnsi" w:eastAsiaTheme="majorEastAsia" w:hAnsiTheme="majorHAnsi" w:cstheme="majorBidi" w:ascii="Arial" w:hAnsi="Arial"/>
      <w:b/>
      <w:color w:val="20231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namanyamervyn@gmail.com" TargetMode="External"/><Relationship Id="rId10" Type="http://schemas.openxmlformats.org/officeDocument/2006/relationships/hyperlink" Target="https://github.com/Mervynlinc" TargetMode="External"/><Relationship Id="rId11" Type="http://schemas.openxmlformats.org/officeDocument/2006/relationships/hyperlink" Target="tel:+256702988255" TargetMode="External"/><Relationship Id="rId12" Type="http://schemas.openxmlformats.org/officeDocument/2006/relationships/hyperlink" Target="https://wa.me/256786556617" TargetMode="External"/><Relationship Id="rId13" Type="http://schemas.openxmlformats.org/officeDocument/2006/relationships/hyperlink" Target="https://github.com/Mervynlinc/nurs7" TargetMode="External"/><Relationship Id="rId14" Type="http://schemas.openxmlformats.org/officeDocument/2006/relationships/hyperlink" Target="https://github.com/Mervynlinc/rideshare" TargetMode="External"/><Relationship Id="rId15" Type="http://schemas.openxmlformats.org/officeDocument/2006/relationships/hyperlink" Target="https://github.com/Mervynlinc/arena-plus" TargetMode="External"/><Relationship Id="rId16" Type="http://schemas.openxmlformats.org/officeDocument/2006/relationships/hyperlink" Target="https://github.com/Mervynlinc/AMR"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Namanya Mervyn CV</dc:title>
  <dc:subject>Software Engineer CV</dc:subject>
  <dc:creator>Namanya Mervyn</dc:creator>
  <cp:keywords/>
  <dc:description>generated by python-docx</dc:description>
  <cp:lastModifiedBy/>
  <cp:revision>1</cp:revision>
  <dcterms:created xsi:type="dcterms:W3CDTF">2013-12-23T23:15:00Z</dcterms:created>
  <dcterms:modified xsi:type="dcterms:W3CDTF">2013-12-23T23:15:00Z</dcterms:modified>
  <cp:category/>
</cp:coreProperties>
</file>